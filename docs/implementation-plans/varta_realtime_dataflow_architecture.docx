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Varta Realtime Dataflow Architecture</w:t>
      </w:r>
    </w:p>
    <w:p>
      <w:pPr>
        <w:pStyle w:val="Heading1"/>
      </w:pPr>
      <w:r>
        <w:t>1. The Need for Architecture and Data Flow</w:t>
      </w:r>
    </w:p>
    <w:p>
      <w:r>
        <w:t>The Varta Realtime Dataflow Manager architecture provides a resilient, predictable, and observable system for end-to-end speech translation. In a real-time system, audio chunks and state transitions move continuously between the browser, backend server, and third-party providers like Sarvam (for ASR and TTS). A strict architecture is required to guarantee that latency remains bounded, state is never orphaned, and resources are correctly managed.</w:t>
        <w:br/>
        <w:br/>
        <w:t>Key drivers for this architecture include:</w:t>
        <w:br/>
        <w:t>• State Isolation: Decoupling frontend capture from playback to support continuous playbacks (e.g., Turn 1 playback continues while Turn 2 capture begins).</w:t>
        <w:br/>
        <w:t>• Deterministic Ownership: Ensuring exactly one active turn and one owner at a time via global Redis leases, preventing duplicate connections or interleaved audio.</w:t>
        <w:br/>
        <w:t>• Backpressure and Queue Management: Enforcing strict queue bounds to prevent memory leaks and silent drop failures, dropping gracefully with 'AUDIO_BACKPRESSURE' when limits are exceeded.</w:t>
        <w:br/>
        <w:t>• Idempotency and Boundaries: Enforcing strict boundaries (e.g., stopping a turn prevents new chunks from being sent) and discarding stale audio chunks from previous turns using correlation IDs.</w:t>
        <w:br/>
        <w:t>• Observability and Correlation: Every step emits metrics tied to exact identifiers (Session ID, Turn ID, connection generation). This enables precise telemetry for errors, delays, and recovery flows.</w:t>
        <w:br/>
        <w:t>• Failure Classification: Providing defined failure paths to handle upstream errors (like NMT crashes) without contaminating active playbacks or leaving zombie connections.</w:t>
      </w:r>
    </w:p>
    <w:p>
      <w:pPr>
        <w:pStyle w:val="Heading1"/>
      </w:pPr>
      <w:r>
        <w:t>2. Correlation Tokens (Identifiers)</w:t>
      </w:r>
    </w:p>
    <w:p>
      <w:pPr>
        <w:pStyle w:val="ListBullet"/>
      </w:pPr>
      <w:r>
        <w:rPr>
          <w:b/>
        </w:rPr>
        <w:t xml:space="preserve">session_id: </w:t>
      </w:r>
      <w:r>
        <w:t>Created by B0 and S0; carried through ownership, provider, metrics, and cleanup.</w:t>
      </w:r>
    </w:p>
    <w:p>
      <w:pPr>
        <w:pStyle w:val="ListBullet"/>
      </w:pPr>
      <w:r>
        <w:rPr>
          <w:b/>
        </w:rPr>
        <w:t xml:space="preserve">connection_generation: </w:t>
      </w:r>
      <w:r>
        <w:t>Created by B1; rejects stale socket events and old close callbacks.</w:t>
      </w:r>
    </w:p>
    <w:p>
      <w:pPr>
        <w:pStyle w:val="ListBullet"/>
      </w:pPr>
      <w:r>
        <w:rPr>
          <w:b/>
        </w:rPr>
        <w:t xml:space="preserve">turn_id: </w:t>
      </w:r>
      <w:r>
        <w:t>Created once at B4; carried through recorder, ASR, NMT, TTS, audio, and terminal event.</w:t>
      </w:r>
    </w:p>
    <w:p>
      <w:pPr>
        <w:pStyle w:val="ListBullet"/>
      </w:pPr>
      <w:r>
        <w:rPr>
          <w:b/>
        </w:rPr>
        <w:t xml:space="preserve">lease_token: </w:t>
      </w:r>
      <w:r>
        <w:t>Created by S2; renewed by the worker and released only when the token still matches.</w:t>
      </w:r>
    </w:p>
    <w:p>
      <w:pPr>
        <w:pStyle w:val="ListBullet"/>
      </w:pPr>
      <w:r>
        <w:rPr>
          <w:b/>
        </w:rPr>
        <w:t xml:space="preserve">request_id: </w:t>
      </w:r>
      <w:r>
        <w:t>Returned by Sarvam session.begin; used to correlate provider errors and billing evidence.</w:t>
      </w:r>
    </w:p>
    <w:p>
      <w:pPr>
        <w:pStyle w:val="ListBullet"/>
      </w:pPr>
      <w:r>
        <w:rPr>
          <w:b/>
        </w:rPr>
        <w:t xml:space="preserve">playback_generation: </w:t>
      </w:r>
      <w:r>
        <w:t>Created by B9; prevents cleared-player callbacks from completing a later turn.</w:t>
      </w:r>
    </w:p>
    <w:p>
      <w:pPr>
        <w:pStyle w:val="ListBullet"/>
      </w:pPr>
      <w:r>
        <w:rPr>
          <w:b/>
        </w:rPr>
        <w:t xml:space="preserve">tts_generation: </w:t>
      </w:r>
      <w:r>
        <w:t>Owned by P2; protects serialized Bulbul reuse and reconnection.</w:t>
      </w:r>
    </w:p>
    <w:p>
      <w:pPr>
        <w:pStyle w:val="ListBullet"/>
      </w:pPr>
      <w:r>
        <w:rPr>
          <w:b/>
        </w:rPr>
        <w:t xml:space="preserve">test_run_id: </w:t>
      </w:r>
      <w:r>
        <w:t>Created by T0; groups browser, server, provider, and release-classification evidence.</w:t>
      </w:r>
    </w:p>
    <w:p>
      <w:pPr>
        <w:pStyle w:val="Heading1"/>
      </w:pPr>
      <w:r>
        <w:t>3. Flow Lanes and Nodes</w:t>
      </w:r>
    </w:p>
    <w:p>
      <w:pPr>
        <w:pStyle w:val="Heading2"/>
      </w:pPr>
      <w:r>
        <w:t>Lane: Browser</w:t>
      </w:r>
    </w:p>
    <w:p>
      <w:pPr>
        <w:pStyle w:val="Subtitle"/>
      </w:pPr>
      <w:r>
        <w:t>capture and playback</w:t>
      </w:r>
    </w:p>
    <w:p>
      <w:pPr>
        <w:pStyle w:val="Heading3"/>
      </w:pPr>
      <w:r>
        <w:t>B0: Session bootstrap</w:t>
      </w:r>
    </w:p>
    <w:p>
      <w:r>
        <w:rPr>
          <w:b/>
        </w:rPr>
        <w:t xml:space="preserve">Owner: </w:t>
      </w:r>
      <w:r>
        <w:t>app.js</w:t>
        <w:br/>
      </w:r>
      <w:r>
        <w:rPr>
          <w:b/>
        </w:rPr>
        <w:t xml:space="preserve">Input: </w:t>
      </w:r>
      <w:r>
        <w:t>Language, speaker, and session request</w:t>
        <w:br/>
      </w:r>
      <w:r>
        <w:rPr>
          <w:b/>
        </w:rPr>
        <w:t xml:space="preserve">Output: </w:t>
      </w:r>
      <w:r>
        <w:t>session_id and target language</w:t>
        <w:br/>
      </w:r>
      <w:r>
        <w:rPr>
          <w:b/>
        </w:rPr>
        <w:t xml:space="preserve">State Transitions: </w:t>
      </w:r>
      <w:r>
        <w:t>INIT to SESSION_READY</w:t>
        <w:br/>
      </w:r>
      <w:r>
        <w:rPr>
          <w:b/>
        </w:rPr>
        <w:t xml:space="preserve">Correlation IDs: </w:t>
      </w:r>
      <w:r>
        <w:t>session_id</w:t>
        <w:br/>
      </w:r>
      <w:r>
        <w:rPr>
          <w:b/>
        </w:rPr>
        <w:t xml:space="preserve">Metrics/Evidence: </w:t>
      </w:r>
      <w:r>
        <w:t>session_created and target_language_loaded</w:t>
        <w:br/>
      </w:r>
      <w:r>
        <w:rPr>
          <w:b/>
        </w:rPr>
        <w:t xml:space="preserve">Failure Behavior: </w:t>
      </w:r>
      <w:r>
        <w:t>bootstrap_error if configuration cannot be created</w:t>
        <w:br/>
      </w:r>
      <w:r>
        <w:rPr>
          <w:b/>
        </w:rPr>
        <w:t xml:space="preserve">Contract/Rules: </w:t>
      </w:r>
      <w:r>
        <w:t>The browser receives configuration before opening a live turn.</w:t>
      </w:r>
    </w:p>
    <w:p>
      <w:pPr>
        <w:pStyle w:val="Heading3"/>
      </w:pPr>
      <w:r>
        <w:t>B1: Connection registry</w:t>
      </w:r>
    </w:p>
    <w:p>
      <w:r>
        <w:rPr>
          <w:b/>
        </w:rPr>
        <w:t xml:space="preserve">Owner: </w:t>
      </w:r>
      <w:r>
        <w:t>app.js connRecords</w:t>
        <w:br/>
      </w:r>
      <w:r>
        <w:rPr>
          <w:b/>
        </w:rPr>
        <w:t xml:space="preserve">Input: </w:t>
      </w:r>
      <w:r>
        <w:t>session_id plus speaker</w:t>
        <w:br/>
      </w:r>
      <w:r>
        <w:rPr>
          <w:b/>
        </w:rPr>
        <w:t xml:space="preserve">Output: </w:t>
      </w:r>
      <w:r>
        <w:t>One state record per speaker</w:t>
        <w:br/>
      </w:r>
      <w:r>
        <w:rPr>
          <w:b/>
        </w:rPr>
        <w:t xml:space="preserve">State Transitions: </w:t>
      </w:r>
      <w:r>
        <w:t>IDLE to CONNECTING</w:t>
        <w:br/>
      </w:r>
      <w:r>
        <w:rPr>
          <w:b/>
        </w:rPr>
        <w:t xml:space="preserve">Correlation IDs: </w:t>
      </w:r>
      <w:r>
        <w:t>session_id and connection_generation</w:t>
        <w:br/>
      </w:r>
      <w:r>
        <w:rPr>
          <w:b/>
        </w:rPr>
        <w:t xml:space="preserve">Metrics/Evidence: </w:t>
      </w:r>
      <w:r>
        <w:t>open_requested and generation_created</w:t>
        <w:br/>
      </w:r>
      <w:r>
        <w:rPr>
          <w:b/>
        </w:rPr>
        <w:t xml:space="preserve">Failure Behavior: </w:t>
      </w:r>
      <w:r>
        <w:t>Duplicate in-flight opens are returned to the same promise</w:t>
        <w:br/>
      </w:r>
      <w:r>
        <w:rPr>
          <w:b/>
        </w:rPr>
        <w:t xml:space="preserve">Contract/Rules: </w:t>
      </w:r>
      <w:r>
        <w:t>At most one browser owner exists for each session and speaker.</w:t>
      </w:r>
    </w:p>
    <w:p>
      <w:pPr>
        <w:pStyle w:val="Heading3"/>
      </w:pPr>
      <w:r>
        <w:t>B2: WebSocket client</w:t>
      </w:r>
    </w:p>
    <w:p>
      <w:r>
        <w:rPr>
          <w:b/>
        </w:rPr>
        <w:t xml:space="preserve">Owner: </w:t>
      </w:r>
      <w:r>
        <w:t>wsClient.js</w:t>
        <w:br/>
      </w:r>
      <w:r>
        <w:rPr>
          <w:b/>
        </w:rPr>
        <w:t xml:space="preserve">Input: </w:t>
      </w:r>
      <w:r>
        <w:t>Connection request</w:t>
        <w:br/>
      </w:r>
      <w:r>
        <w:rPr>
          <w:b/>
        </w:rPr>
        <w:t xml:space="preserve">Output: </w:t>
      </w:r>
      <w:r>
        <w:t>Browser WebSocket</w:t>
        <w:br/>
      </w:r>
      <w:r>
        <w:rPr>
          <w:b/>
        </w:rPr>
        <w:t xml:space="preserve">State Transitions: </w:t>
      </w:r>
      <w:r>
        <w:t>CONNECTING to OPEN</w:t>
        <w:br/>
      </w:r>
      <w:r>
        <w:rPr>
          <w:b/>
        </w:rPr>
        <w:t xml:space="preserve">Correlation IDs: </w:t>
      </w:r>
      <w:r>
        <w:t>connection_generation and openPromise</w:t>
        <w:br/>
      </w:r>
      <w:r>
        <w:rPr>
          <w:b/>
        </w:rPr>
        <w:t xml:space="preserve">Metrics/Evidence: </w:t>
      </w:r>
      <w:r>
        <w:t>opened, failed, closed, close_reason</w:t>
        <w:br/>
      </w:r>
      <w:r>
        <w:rPr>
          <w:b/>
        </w:rPr>
        <w:t xml:space="preserve">Failure Behavior: </w:t>
      </w:r>
      <w:r>
        <w:t>Open timeout; stale close cannot clear a newer generation</w:t>
        <w:br/>
      </w:r>
      <w:r>
        <w:rPr>
          <w:b/>
        </w:rPr>
        <w:t xml:space="preserve">Contract/Rules: </w:t>
      </w:r>
      <w:r>
        <w:t>The client has one open promise, one close promise, and generation checks.</w:t>
      </w:r>
    </w:p>
    <w:p>
      <w:pPr>
        <w:pStyle w:val="Heading3"/>
      </w:pPr>
      <w:r>
        <w:t>B3: Browser ready state</w:t>
      </w:r>
    </w:p>
    <w:p>
      <w:r>
        <w:rPr>
          <w:b/>
        </w:rPr>
        <w:t xml:space="preserve">Owner: </w:t>
      </w:r>
      <w:r>
        <w:t>app.js</w:t>
        <w:br/>
      </w:r>
      <w:r>
        <w:rPr>
          <w:b/>
        </w:rPr>
        <w:t xml:space="preserve">Input: </w:t>
      </w:r>
      <w:r>
        <w:t>server_ready</w:t>
        <w:br/>
      </w:r>
      <w:r>
        <w:rPr>
          <w:b/>
        </w:rPr>
        <w:t xml:space="preserve">Output: </w:t>
      </w:r>
      <w:r>
        <w:t>Record control enabled</w:t>
        <w:br/>
      </w:r>
      <w:r>
        <w:rPr>
          <w:b/>
        </w:rPr>
        <w:t xml:space="preserve">State Transitions: </w:t>
      </w:r>
      <w:r>
        <w:t>OPEN and TURN_IDLE</w:t>
        <w:br/>
      </w:r>
      <w:r>
        <w:rPr>
          <w:b/>
        </w:rPr>
        <w:t xml:space="preserve">Correlation IDs: </w:t>
      </w:r>
      <w:r>
        <w:t>session_id and connection_generation</w:t>
        <w:br/>
      </w:r>
      <w:r>
        <w:rPr>
          <w:b/>
        </w:rPr>
        <w:t xml:space="preserve">Metrics/Evidence: </w:t>
      </w:r>
      <w:r>
        <w:t>server_ready_received</w:t>
        <w:br/>
      </w:r>
      <w:r>
        <w:rPr>
          <w:b/>
        </w:rPr>
        <w:t xml:space="preserve">Failure Behavior: </w:t>
      </w:r>
      <w:r>
        <w:t>No recorder starts before readiness</w:t>
        <w:br/>
      </w:r>
      <w:r>
        <w:rPr>
          <w:b/>
        </w:rPr>
        <w:t xml:space="preserve">Contract/Rules: </w:t>
      </w:r>
      <w:r>
        <w:t>Ready includes ASR model, PCM format, and sample rate metadata.</w:t>
      </w:r>
    </w:p>
    <w:p>
      <w:pPr>
        <w:pStyle w:val="Heading3"/>
      </w:pPr>
      <w:r>
        <w:t>B4: Turn start</w:t>
      </w:r>
    </w:p>
    <w:p>
      <w:r>
        <w:rPr>
          <w:b/>
        </w:rPr>
        <w:t xml:space="preserve">Owner: </w:t>
      </w:r>
      <w:r>
        <w:t>app.js</w:t>
        <w:br/>
      </w:r>
      <w:r>
        <w:rPr>
          <w:b/>
        </w:rPr>
        <w:t xml:space="preserve">Input: </w:t>
      </w:r>
      <w:r>
        <w:t>Record action</w:t>
        <w:br/>
      </w:r>
      <w:r>
        <w:rPr>
          <w:b/>
        </w:rPr>
        <w:t xml:space="preserve">Output: </w:t>
      </w:r>
      <w:r>
        <w:t>turn_start JSON</w:t>
        <w:br/>
      </w:r>
      <w:r>
        <w:rPr>
          <w:b/>
        </w:rPr>
        <w:t xml:space="preserve">State Transitions: </w:t>
      </w:r>
      <w:r>
        <w:t>IDLE to CAPTURING</w:t>
        <w:br/>
      </w:r>
      <w:r>
        <w:rPr>
          <w:b/>
        </w:rPr>
        <w:t xml:space="preserve">Correlation IDs: </w:t>
      </w:r>
      <w:r>
        <w:t>turn_id, input_speaker, output_speaker</w:t>
        <w:br/>
      </w:r>
      <w:r>
        <w:rPr>
          <w:b/>
        </w:rPr>
        <w:t xml:space="preserve">Metrics/Evidence: </w:t>
      </w:r>
      <w:r>
        <w:t>turn_started and client_started_at</w:t>
        <w:br/>
      </w:r>
      <w:r>
        <w:rPr>
          <w:b/>
        </w:rPr>
        <w:t xml:space="preserve">Failure Behavior: </w:t>
      </w:r>
      <w:r>
        <w:t>Second start rejected with one active turn</w:t>
        <w:br/>
      </w:r>
      <w:r>
        <w:rPr>
          <w:b/>
        </w:rPr>
        <w:t xml:space="preserve">Contract/Rules: </w:t>
      </w:r>
      <w:r>
        <w:t>A new cryptographically random turn_id is generated once.</w:t>
      </w:r>
    </w:p>
    <w:p>
      <w:pPr>
        <w:pStyle w:val="Heading3"/>
      </w:pPr>
      <w:r>
        <w:t>B5: Microphone capture</w:t>
      </w:r>
    </w:p>
    <w:p>
      <w:r>
        <w:rPr>
          <w:b/>
        </w:rPr>
        <w:t xml:space="preserve">Owner: </w:t>
      </w:r>
      <w:r>
        <w:t>recorder.js and getUserMedia</w:t>
        <w:br/>
      </w:r>
      <w:r>
        <w:rPr>
          <w:b/>
        </w:rPr>
        <w:t xml:space="preserve">Input: </w:t>
      </w:r>
      <w:r>
        <w:t>MediaStream microphone track</w:t>
        <w:br/>
      </w:r>
      <w:r>
        <w:rPr>
          <w:b/>
        </w:rPr>
        <w:t xml:space="preserve">Output: </w:t>
      </w:r>
      <w:r>
        <w:t>Browser-rate float samples</w:t>
        <w:br/>
      </w:r>
      <w:r>
        <w:rPr>
          <w:b/>
        </w:rPr>
        <w:t xml:space="preserve">State Transitions: </w:t>
      </w:r>
      <w:r>
        <w:t>CAPTURING</w:t>
        <w:br/>
      </w:r>
      <w:r>
        <w:rPr>
          <w:b/>
        </w:rPr>
        <w:t xml:space="preserve">Correlation IDs: </w:t>
      </w:r>
      <w:r>
        <w:t>turn_id</w:t>
        <w:br/>
      </w:r>
      <w:r>
        <w:rPr>
          <w:b/>
        </w:rPr>
        <w:t xml:space="preserve">Metrics/Evidence: </w:t>
      </w:r>
      <w:r>
        <w:t>recorder_started and input_sample_rate</w:t>
        <w:br/>
      </w:r>
      <w:r>
        <w:rPr>
          <w:b/>
        </w:rPr>
        <w:t xml:space="preserve">Failure Behavior: </w:t>
      </w:r>
      <w:r>
        <w:t>Permission, track-ended, or worklet error</w:t>
        <w:br/>
      </w:r>
      <w:r>
        <w:rPr>
          <w:b/>
        </w:rPr>
        <w:t xml:space="preserve">Contract/Rules: </w:t>
      </w:r>
      <w:r>
        <w:t>The production recorder and AudioWorklet path must execute.</w:t>
      </w:r>
    </w:p>
    <w:p>
      <w:pPr>
        <w:pStyle w:val="Heading3"/>
      </w:pPr>
      <w:r>
        <w:t>B6: PCM conversion</w:t>
      </w:r>
    </w:p>
    <w:p>
      <w:r>
        <w:rPr>
          <w:b/>
        </w:rPr>
        <w:t xml:space="preserve">Owner: </w:t>
      </w:r>
      <w:r>
        <w:t>pcm-processor.js</w:t>
        <w:br/>
      </w:r>
      <w:r>
        <w:rPr>
          <w:b/>
        </w:rPr>
        <w:t xml:space="preserve">Input: </w:t>
      </w:r>
      <w:r>
        <w:t>16, 32, 44.1, or 48 kHz audio</w:t>
        <w:br/>
      </w:r>
      <w:r>
        <w:rPr>
          <w:b/>
        </w:rPr>
        <w:t xml:space="preserve">Output: </w:t>
      </w:r>
      <w:r>
        <w:t>Mono linear16 PCM at 16 kHz</w:t>
        <w:br/>
      </w:r>
      <w:r>
        <w:rPr>
          <w:b/>
        </w:rPr>
        <w:t xml:space="preserve">State Transitions: </w:t>
      </w:r>
      <w:r>
        <w:t>CAPTURING</w:t>
        <w:br/>
      </w:r>
      <w:r>
        <w:rPr>
          <w:b/>
        </w:rPr>
        <w:t xml:space="preserve">Correlation IDs: </w:t>
      </w:r>
      <w:r>
        <w:t>turn_id and input_rate</w:t>
        <w:br/>
      </w:r>
      <w:r>
        <w:rPr>
          <w:b/>
        </w:rPr>
        <w:t xml:space="preserve">Metrics/Evidence: </w:t>
      </w:r>
      <w:r>
        <w:t>resampled_samples and rate_mismatch_count</w:t>
        <w:br/>
      </w:r>
      <w:r>
        <w:rPr>
          <w:b/>
        </w:rPr>
        <w:t xml:space="preserve">Failure Behavior: </w:t>
      </w:r>
      <w:r>
        <w:t>AUDIO_SAMPLE_RATE_UNSUPPORTED</w:t>
        <w:br/>
      </w:r>
      <w:r>
        <w:rPr>
          <w:b/>
        </w:rPr>
        <w:t xml:space="preserve">Contract/Rules: </w:t>
      </w:r>
      <w:r>
        <w:t>Fractional resampling with anti-alias filtering preserves the 16 kHz ASR contract.</w:t>
      </w:r>
    </w:p>
    <w:p>
      <w:pPr>
        <w:pStyle w:val="Heading3"/>
      </w:pPr>
      <w:r>
        <w:t>B7: Bounded send queue</w:t>
      </w:r>
    </w:p>
    <w:p>
      <w:r>
        <w:rPr>
          <w:b/>
        </w:rPr>
        <w:t xml:space="preserve">Owner: </w:t>
      </w:r>
      <w:r>
        <w:t>recorder.js</w:t>
        <w:br/>
      </w:r>
      <w:r>
        <w:rPr>
          <w:b/>
        </w:rPr>
        <w:t xml:space="preserve">Input: </w:t>
      </w:r>
      <w:r>
        <w:t>20 ms PCM chunks</w:t>
        <w:br/>
      </w:r>
      <w:r>
        <w:rPr>
          <w:b/>
        </w:rPr>
        <w:t xml:space="preserve">Output: </w:t>
      </w:r>
      <w:r>
        <w:t>Binary browser frames</w:t>
        <w:br/>
      </w:r>
      <w:r>
        <w:rPr>
          <w:b/>
        </w:rPr>
        <w:t xml:space="preserve">State Transitions: </w:t>
      </w:r>
      <w:r>
        <w:t>QUEUED to SENDING</w:t>
        <w:br/>
      </w:r>
      <w:r>
        <w:rPr>
          <w:b/>
        </w:rPr>
        <w:t xml:space="preserve">Correlation IDs: </w:t>
      </w:r>
      <w:r>
        <w:t>turn_id and connection_generation</w:t>
        <w:br/>
      </w:r>
      <w:r>
        <w:rPr>
          <w:b/>
        </w:rPr>
        <w:t xml:space="preserve">Metrics/Evidence: </w:t>
      </w:r>
      <w:r>
        <w:t>depth, max_depth, dropped_chunks, high_water_ms</w:t>
        <w:br/>
      </w:r>
      <w:r>
        <w:rPr>
          <w:b/>
        </w:rPr>
        <w:t xml:space="preserve">Failure Behavior: </w:t>
      </w:r>
      <w:r>
        <w:t>AUDIO_BACKPRESSURE after one second above high water</w:t>
        <w:br/>
      </w:r>
      <w:r>
        <w:rPr>
          <w:b/>
        </w:rPr>
        <w:t xml:space="preserve">Contract/Rules: </w:t>
      </w:r>
      <w:r>
        <w:t>The queue never grows without a limit and never hides dropped speech.</w:t>
      </w:r>
    </w:p>
    <w:p>
      <w:pPr>
        <w:pStyle w:val="Heading3"/>
      </w:pPr>
      <w:r>
        <w:t>B8: Stop recording</w:t>
      </w:r>
    </w:p>
    <w:p>
      <w:r>
        <w:rPr>
          <w:b/>
        </w:rPr>
        <w:t xml:space="preserve">Owner: </w:t>
      </w:r>
      <w:r>
        <w:t>app.js and recorder.js</w:t>
        <w:br/>
      </w:r>
      <w:r>
        <w:rPr>
          <w:b/>
        </w:rPr>
        <w:t xml:space="preserve">Input: </w:t>
      </w:r>
      <w:r>
        <w:t>Stop action or fixture end</w:t>
        <w:br/>
      </w:r>
      <w:r>
        <w:rPr>
          <w:b/>
        </w:rPr>
        <w:t xml:space="preserve">Output: </w:t>
      </w:r>
      <w:r>
        <w:t>stop_recording JSON</w:t>
        <w:br/>
      </w:r>
      <w:r>
        <w:rPr>
          <w:b/>
        </w:rPr>
        <w:t xml:space="preserve">State Transitions: </w:t>
      </w:r>
      <w:r>
        <w:t>CAPTURING to DRAINING</w:t>
        <w:br/>
      </w:r>
      <w:r>
        <w:rPr>
          <w:b/>
        </w:rPr>
        <w:t xml:space="preserve">Correlation IDs: </w:t>
      </w:r>
      <w:r>
        <w:t>turn_id and client_stopped_at</w:t>
        <w:br/>
      </w:r>
      <w:r>
        <w:rPr>
          <w:b/>
        </w:rPr>
        <w:t xml:space="preserve">Metrics/Evidence: </w:t>
      </w:r>
      <w:r>
        <w:t>recorder_stopped and chunks_after_stop</w:t>
        <w:br/>
      </w:r>
      <w:r>
        <w:rPr>
          <w:b/>
        </w:rPr>
        <w:t xml:space="preserve">Failure Behavior: </w:t>
      </w:r>
      <w:r>
        <w:t>Repeated stop is idempotent and all promises settle</w:t>
        <w:br/>
      </w:r>
      <w:r>
        <w:rPr>
          <w:b/>
        </w:rPr>
        <w:t xml:space="preserve">Contract/Rules: </w:t>
      </w:r>
      <w:r>
        <w:t>No normal frame is sent after the stop boundary.</w:t>
      </w:r>
    </w:p>
    <w:p>
      <w:pPr>
        <w:pStyle w:val="Heading3"/>
      </w:pPr>
      <w:r>
        <w:t>B9: Output player</w:t>
      </w:r>
    </w:p>
    <w:p>
      <w:r>
        <w:rPr>
          <w:b/>
        </w:rPr>
        <w:t xml:space="preserve">Owner: </w:t>
      </w:r>
      <w:r>
        <w:t>player.js</w:t>
        <w:br/>
      </w:r>
      <w:r>
        <w:rPr>
          <w:b/>
        </w:rPr>
        <w:t xml:space="preserve">Input: </w:t>
      </w:r>
      <w:r>
        <w:t>Correlated audio_chunk messages</w:t>
        <w:br/>
      </w:r>
      <w:r>
        <w:rPr>
          <w:b/>
        </w:rPr>
        <w:t xml:space="preserve">Output: </w:t>
      </w:r>
      <w:r>
        <w:t>Scheduled Web Audio playback</w:t>
        <w:br/>
      </w:r>
      <w:r>
        <w:rPr>
          <w:b/>
        </w:rPr>
        <w:t xml:space="preserve">State Transitions: </w:t>
      </w:r>
      <w:r>
        <w:t>IDLE to PLAYING</w:t>
        <w:br/>
      </w:r>
      <w:r>
        <w:rPr>
          <w:b/>
        </w:rPr>
        <w:t xml:space="preserve">Correlation IDs: </w:t>
      </w:r>
      <w:r>
        <w:t>turn_id and playback_generation</w:t>
        <w:br/>
      </w:r>
      <w:r>
        <w:rPr>
          <w:b/>
        </w:rPr>
        <w:t xml:space="preserve">Metrics/Evidence: </w:t>
      </w:r>
      <w:r>
        <w:t>audio_started, decoded_samples, audio_cleared</w:t>
        <w:br/>
      </w:r>
      <w:r>
        <w:rPr>
          <w:b/>
        </w:rPr>
        <w:t xml:space="preserve">Failure Behavior: </w:t>
      </w:r>
      <w:r>
        <w:t>Decode failure or stale-generation rejection</w:t>
        <w:br/>
      </w:r>
      <w:r>
        <w:rPr>
          <w:b/>
        </w:rPr>
        <w:t xml:space="preserve">Contract/Rules: </w:t>
      </w:r>
      <w:r>
        <w:t>The output speaker reads format metadata and never accepts old-turn callbacks.</w:t>
      </w:r>
    </w:p>
    <w:p>
      <w:pPr>
        <w:pStyle w:val="Heading3"/>
      </w:pPr>
      <w:r>
        <w:t>B10: Browser completion</w:t>
      </w:r>
    </w:p>
    <w:p>
      <w:r>
        <w:rPr>
          <w:b/>
        </w:rPr>
        <w:t xml:space="preserve">Owner: </w:t>
      </w:r>
      <w:r>
        <w:t>app.js and player.js</w:t>
        <w:br/>
      </w:r>
      <w:r>
        <w:rPr>
          <w:b/>
        </w:rPr>
        <w:t xml:space="preserve">Input: </w:t>
      </w:r>
      <w:r>
        <w:t>audio_end then audio_finished</w:t>
        <w:br/>
      </w:r>
      <w:r>
        <w:rPr>
          <w:b/>
        </w:rPr>
        <w:t xml:space="preserve">Output: </w:t>
      </w:r>
      <w:r>
        <w:t>Control unlocked</w:t>
        <w:br/>
      </w:r>
      <w:r>
        <w:rPr>
          <w:b/>
        </w:rPr>
        <w:t xml:space="preserve">State Transitions: </w:t>
      </w:r>
      <w:r>
        <w:t>PLAYING to COMPLETED to IDLE</w:t>
        <w:br/>
      </w:r>
      <w:r>
        <w:rPr>
          <w:b/>
        </w:rPr>
        <w:t xml:space="preserve">Correlation IDs: </w:t>
      </w:r>
      <w:r>
        <w:t>turn_id and playback_generation</w:t>
        <w:br/>
      </w:r>
      <w:r>
        <w:rPr>
          <w:b/>
        </w:rPr>
        <w:t xml:space="preserve">Metrics/Evidence: </w:t>
      </w:r>
      <w:r>
        <w:t>audio_finished and browser_lifecycle_clean</w:t>
        <w:br/>
      </w:r>
      <w:r>
        <w:rPr>
          <w:b/>
        </w:rPr>
        <w:t xml:space="preserve">Failure Behavior: </w:t>
      </w:r>
      <w:r>
        <w:t>Stale completion ignored</w:t>
        <w:br/>
      </w:r>
      <w:r>
        <w:rPr>
          <w:b/>
        </w:rPr>
        <w:t xml:space="preserve">Contract/Rules: </w:t>
      </w:r>
      <w:r>
        <w:t>audio_end means server stream complete; audio_finished means browser playback complete.</w:t>
      </w:r>
    </w:p>
    <w:p>
      <w:pPr>
        <w:pStyle w:val="Heading2"/>
      </w:pPr>
      <w:r>
        <w:t>Lane: Varta server</w:t>
      </w:r>
    </w:p>
    <w:p>
      <w:pPr>
        <w:pStyle w:val="Subtitle"/>
      </w:pPr>
      <w:r>
        <w:t>ownership and routing</w:t>
      </w:r>
    </w:p>
    <w:p>
      <w:pPr>
        <w:pStyle w:val="Heading3"/>
      </w:pPr>
      <w:r>
        <w:t>S0: Session service</w:t>
      </w:r>
    </w:p>
    <w:p>
      <w:r>
        <w:rPr>
          <w:b/>
        </w:rPr>
        <w:t xml:space="preserve">Owner: </w:t>
      </w:r>
      <w:r>
        <w:t>web/server.py</w:t>
        <w:br/>
      </w:r>
      <w:r>
        <w:rPr>
          <w:b/>
        </w:rPr>
        <w:t xml:space="preserve">Input: </w:t>
      </w:r>
      <w:r>
        <w:t>Session bootstrap request</w:t>
        <w:br/>
      </w:r>
      <w:r>
        <w:rPr>
          <w:b/>
        </w:rPr>
        <w:t xml:space="preserve">Output: </w:t>
      </w:r>
      <w:r>
        <w:t>Session metadata and TTL</w:t>
        <w:br/>
      </w:r>
      <w:r>
        <w:rPr>
          <w:b/>
        </w:rPr>
        <w:t xml:space="preserve">State Transitions: </w:t>
      </w:r>
      <w:r>
        <w:t>SESSION_CREATING to SESSION_READY</w:t>
        <w:br/>
      </w:r>
      <w:r>
        <w:rPr>
          <w:b/>
        </w:rPr>
        <w:t xml:space="preserve">Correlation IDs: </w:t>
      </w:r>
      <w:r>
        <w:t>session_id</w:t>
        <w:br/>
      </w:r>
      <w:r>
        <w:rPr>
          <w:b/>
        </w:rPr>
        <w:t xml:space="preserve">Metrics/Evidence: </w:t>
      </w:r>
      <w:r>
        <w:t>session_ttl and session_config_loaded</w:t>
        <w:br/>
      </w:r>
      <w:r>
        <w:rPr>
          <w:b/>
        </w:rPr>
        <w:t xml:space="preserve">Failure Behavior: </w:t>
      </w:r>
      <w:r>
        <w:t>Redis unavailable or invalid configuration</w:t>
        <w:br/>
      </w:r>
      <w:r>
        <w:rPr>
          <w:b/>
        </w:rPr>
        <w:t xml:space="preserve">Contract/Rules: </w:t>
      </w:r>
      <w:r>
        <w:t>Target language is stored outside the worker handling the later WebSocket.</w:t>
      </w:r>
    </w:p>
    <w:p>
      <w:pPr>
        <w:pStyle w:val="Heading3"/>
      </w:pPr>
      <w:r>
        <w:t>S1: WebSocket ownership manager</w:t>
      </w:r>
    </w:p>
    <w:p>
      <w:r>
        <w:rPr>
          <w:b/>
        </w:rPr>
        <w:t xml:space="preserve">Owner: </w:t>
      </w:r>
      <w:r>
        <w:t>Flow coordinator</w:t>
        <w:br/>
      </w:r>
      <w:r>
        <w:rPr>
          <w:b/>
        </w:rPr>
        <w:t xml:space="preserve">Input: </w:t>
      </w:r>
      <w:r>
        <w:t>Browser WebSocket request</w:t>
        <w:br/>
      </w:r>
      <w:r>
        <w:rPr>
          <w:b/>
        </w:rPr>
        <w:t xml:space="preserve">Output: </w:t>
      </w:r>
      <w:r>
        <w:t>Worker-local owner</w:t>
        <w:br/>
      </w:r>
      <w:r>
        <w:rPr>
          <w:b/>
        </w:rPr>
        <w:t xml:space="preserve">State Transitions: </w:t>
      </w:r>
      <w:r>
        <w:t>ACCEPTING to OWNED</w:t>
        <w:br/>
      </w:r>
      <w:r>
        <w:rPr>
          <w:b/>
        </w:rPr>
        <w:t xml:space="preserve">Correlation IDs: </w:t>
      </w:r>
      <w:r>
        <w:t>session_id, speaker, connection_generation</w:t>
        <w:br/>
      </w:r>
      <w:r>
        <w:rPr>
          <w:b/>
        </w:rPr>
        <w:t xml:space="preserve">Metrics/Evidence: </w:t>
      </w:r>
      <w:r>
        <w:t>owner_acquired and owner_rejected</w:t>
        <w:br/>
      </w:r>
      <w:r>
        <w:rPr>
          <w:b/>
        </w:rPr>
        <w:t xml:space="preserve">Failure Behavior: </w:t>
      </w:r>
      <w:r>
        <w:t>4409 DUPLICATE_CONNECTION</w:t>
        <w:br/>
      </w:r>
      <w:r>
        <w:rPr>
          <w:b/>
        </w:rPr>
        <w:t xml:space="preserve">Contract/Rules: </w:t>
      </w:r>
      <w:r>
        <w:t>One writer, one adapter, one reader, one active turn per owner.</w:t>
      </w:r>
    </w:p>
    <w:p>
      <w:pPr>
        <w:pStyle w:val="Heading3"/>
      </w:pPr>
      <w:r>
        <w:t>S2: Redis global lease</w:t>
      </w:r>
    </w:p>
    <w:p>
      <w:r>
        <w:rPr>
          <w:b/>
        </w:rPr>
        <w:t xml:space="preserve">Owner: </w:t>
      </w:r>
      <w:r>
        <w:t>Redis and worker manager</w:t>
        <w:br/>
      </w:r>
      <w:r>
        <w:rPr>
          <w:b/>
        </w:rPr>
        <w:t xml:space="preserve">Input: </w:t>
      </w:r>
      <w:r>
        <w:t>session_id plus input_speaker</w:t>
        <w:br/>
      </w:r>
      <w:r>
        <w:rPr>
          <w:b/>
        </w:rPr>
        <w:t xml:space="preserve">Output: </w:t>
      </w:r>
      <w:r>
        <w:t>Lease token and expiry</w:t>
        <w:br/>
      </w:r>
      <w:r>
        <w:rPr>
          <w:b/>
        </w:rPr>
        <w:t xml:space="preserve">State Transitions: </w:t>
      </w:r>
      <w:r>
        <w:t>UNLEASED to LEASED</w:t>
        <w:br/>
      </w:r>
      <w:r>
        <w:rPr>
          <w:b/>
        </w:rPr>
        <w:t xml:space="preserve">Correlation IDs: </w:t>
      </w:r>
      <w:r>
        <w:t>lease_key and lease_token</w:t>
        <w:br/>
      </w:r>
      <w:r>
        <w:rPr>
          <w:b/>
        </w:rPr>
        <w:t xml:space="preserve">Metrics/Evidence: </w:t>
      </w:r>
      <w:r>
        <w:t>acquired, renewed, released</w:t>
        <w:br/>
      </w:r>
      <w:r>
        <w:rPr>
          <w:b/>
        </w:rPr>
        <w:t xml:space="preserve">Failure Behavior: </w:t>
      </w:r>
      <w:r>
        <w:t>Lease race or missing Redis</w:t>
        <w:br/>
      </w:r>
      <w:r>
        <w:rPr>
          <w:b/>
        </w:rPr>
        <w:t xml:space="preserve">Contract/Rules: </w:t>
      </w:r>
      <w:r>
        <w:t>SET NX EX plus token-checked release protects two-worker ownership.</w:t>
      </w:r>
    </w:p>
    <w:p>
      <w:pPr>
        <w:pStyle w:val="Heading3"/>
      </w:pPr>
      <w:r>
        <w:t>S3: Server ready response</w:t>
      </w:r>
    </w:p>
    <w:p>
      <w:r>
        <w:rPr>
          <w:b/>
        </w:rPr>
        <w:t xml:space="preserve">Owner: </w:t>
      </w:r>
      <w:r>
        <w:t>WebSocket manager</w:t>
        <w:br/>
      </w:r>
      <w:r>
        <w:rPr>
          <w:b/>
        </w:rPr>
        <w:t xml:space="preserve">Input: </w:t>
      </w:r>
      <w:r>
        <w:t>Validated owner and ASR readiness</w:t>
        <w:br/>
      </w:r>
      <w:r>
        <w:rPr>
          <w:b/>
        </w:rPr>
        <w:t xml:space="preserve">Output: </w:t>
      </w:r>
      <w:r>
        <w:t>server_ready</w:t>
        <w:br/>
      </w:r>
      <w:r>
        <w:rPr>
          <w:b/>
        </w:rPr>
        <w:t xml:space="preserve">State Transitions: </w:t>
      </w:r>
      <w:r>
        <w:t>OWNED to READY</w:t>
        <w:br/>
      </w:r>
      <w:r>
        <w:rPr>
          <w:b/>
        </w:rPr>
        <w:t xml:space="preserve">Correlation IDs: </w:t>
      </w:r>
      <w:r>
        <w:t>session_id and connection_generation</w:t>
        <w:br/>
      </w:r>
      <w:r>
        <w:rPr>
          <w:b/>
        </w:rPr>
        <w:t xml:space="preserve">Metrics/Evidence: </w:t>
      </w:r>
      <w:r>
        <w:t>ready_sent</w:t>
        <w:br/>
      </w:r>
      <w:r>
        <w:rPr>
          <w:b/>
        </w:rPr>
        <w:t xml:space="preserve">Failure Behavior: </w:t>
      </w:r>
      <w:r>
        <w:t>Configuration or provider readiness rejection</w:t>
        <w:br/>
      </w:r>
      <w:r>
        <w:rPr>
          <w:b/>
        </w:rPr>
        <w:t xml:space="preserve">Contract/Rules: </w:t>
      </w:r>
      <w:r>
        <w:t>Includes protocol version, ASR model, encoding, and sample_rate_hz.</w:t>
      </w:r>
    </w:p>
    <w:p>
      <w:pPr>
        <w:pStyle w:val="Heading3"/>
      </w:pPr>
      <w:r>
        <w:t>S4: Turn validator</w:t>
      </w:r>
    </w:p>
    <w:p>
      <w:r>
        <w:rPr>
          <w:b/>
        </w:rPr>
        <w:t xml:space="preserve">Owner: </w:t>
      </w:r>
      <w:r>
        <w:t>web/server.py</w:t>
        <w:br/>
      </w:r>
      <w:r>
        <w:rPr>
          <w:b/>
        </w:rPr>
        <w:t xml:space="preserve">Input: </w:t>
      </w:r>
      <w:r>
        <w:t>turn_start, binary frames, stop_recording</w:t>
        <w:br/>
      </w:r>
      <w:r>
        <w:rPr>
          <w:b/>
        </w:rPr>
        <w:t xml:space="preserve">Output: </w:t>
      </w:r>
      <w:r>
        <w:t>Accepted turn context</w:t>
        <w:br/>
      </w:r>
      <w:r>
        <w:rPr>
          <w:b/>
        </w:rPr>
        <w:t xml:space="preserve">State Transitions: </w:t>
      </w:r>
      <w:r>
        <w:t>READY to ACTIVE_TURN</w:t>
        <w:br/>
      </w:r>
      <w:r>
        <w:rPr>
          <w:b/>
        </w:rPr>
        <w:t xml:space="preserve">Correlation IDs: </w:t>
      </w:r>
      <w:r>
        <w:t>turn_id, input_speaker, output_speaker</w:t>
        <w:br/>
      </w:r>
      <w:r>
        <w:rPr>
          <w:b/>
        </w:rPr>
        <w:t xml:space="preserve">Metrics/Evidence: </w:t>
      </w:r>
      <w:r>
        <w:t>accepted_turns and stale_events</w:t>
        <w:br/>
      </w:r>
      <w:r>
        <w:rPr>
          <w:b/>
        </w:rPr>
        <w:t xml:space="preserve">Failure Behavior: </w:t>
      </w:r>
      <w:r>
        <w:t>TURN_IN_PROGRESS or stale turn</w:t>
        <w:br/>
      </w:r>
      <w:r>
        <w:rPr>
          <w:b/>
        </w:rPr>
        <w:t xml:space="preserve">Contract/Rules: </w:t>
      </w:r>
      <w:r>
        <w:t>All browser frames are associated with the active turn before provider forwarding.</w:t>
      </w:r>
    </w:p>
    <w:p>
      <w:pPr>
        <w:pStyle w:val="Heading3"/>
      </w:pPr>
      <w:r>
        <w:t>S5: Single browser writer</w:t>
      </w:r>
    </w:p>
    <w:p>
      <w:r>
        <w:rPr>
          <w:b/>
        </w:rPr>
        <w:t xml:space="preserve">Owner: </w:t>
      </w:r>
      <w:r>
        <w:t>Flow coordinator</w:t>
        <w:br/>
      </w:r>
      <w:r>
        <w:rPr>
          <w:b/>
        </w:rPr>
        <w:t xml:space="preserve">Input: </w:t>
      </w:r>
      <w:r>
        <w:t>Transcript, audio, and terminal events</w:t>
        <w:br/>
      </w:r>
      <w:r>
        <w:rPr>
          <w:b/>
        </w:rPr>
        <w:t xml:space="preserve">Output: </w:t>
      </w:r>
      <w:r>
        <w:t>Ordered browser messages</w:t>
        <w:br/>
      </w:r>
      <w:r>
        <w:rPr>
          <w:b/>
        </w:rPr>
        <w:t xml:space="preserve">State Transitions: </w:t>
      </w:r>
      <w:r>
        <w:t>WRITING</w:t>
        <w:br/>
      </w:r>
      <w:r>
        <w:rPr>
          <w:b/>
        </w:rPr>
        <w:t xml:space="preserve">Correlation IDs: </w:t>
      </w:r>
      <w:r>
        <w:t>turn_id and connection_generation</w:t>
        <w:br/>
      </w:r>
      <w:r>
        <w:rPr>
          <w:b/>
        </w:rPr>
        <w:t xml:space="preserve">Metrics/Evidence: </w:t>
      </w:r>
      <w:r>
        <w:t>queue_depth and send_latency</w:t>
        <w:br/>
      </w:r>
      <w:r>
        <w:rPr>
          <w:b/>
        </w:rPr>
        <w:t xml:space="preserve">Failure Behavior: </w:t>
      </w:r>
      <w:r>
        <w:t>OUTBOUND_BACKPRESSURE</w:t>
        <w:br/>
      </w:r>
      <w:r>
        <w:rPr>
          <w:b/>
        </w:rPr>
        <w:t xml:space="preserve">Contract/Rules: </w:t>
      </w:r>
      <w:r>
        <w:t>No concurrent senders and no audio_end after turn_error.</w:t>
      </w:r>
    </w:p>
    <w:p>
      <w:pPr>
        <w:pStyle w:val="Heading3"/>
      </w:pPr>
      <w:r>
        <w:t>S6: Server cleanup coordinator</w:t>
      </w:r>
    </w:p>
    <w:p>
      <w:r>
        <w:rPr>
          <w:b/>
        </w:rPr>
        <w:t xml:space="preserve">Owner: </w:t>
      </w:r>
      <w:r>
        <w:t>Flow coordinator</w:t>
        <w:br/>
      </w:r>
      <w:r>
        <w:rPr>
          <w:b/>
        </w:rPr>
        <w:t xml:space="preserve">Input: </w:t>
      </w:r>
      <w:r>
        <w:t>Disconnect, cancellation, error, or unload</w:t>
        <w:br/>
      </w:r>
      <w:r>
        <w:rPr>
          <w:b/>
        </w:rPr>
        <w:t xml:space="preserve">Output: </w:t>
      </w:r>
      <w:r>
        <w:t>Closed owner and released resources</w:t>
        <w:br/>
      </w:r>
      <w:r>
        <w:rPr>
          <w:b/>
        </w:rPr>
        <w:t xml:space="preserve">State Transitions: </w:t>
      </w:r>
      <w:r>
        <w:t>ACTIVE to CLEANED</w:t>
        <w:br/>
      </w:r>
      <w:r>
        <w:rPr>
          <w:b/>
        </w:rPr>
        <w:t xml:space="preserve">Correlation IDs: </w:t>
      </w:r>
      <w:r>
        <w:t>connection_generation and lease_token</w:t>
        <w:br/>
      </w:r>
      <w:r>
        <w:rPr>
          <w:b/>
        </w:rPr>
        <w:t xml:space="preserve">Metrics/Evidence: </w:t>
      </w:r>
      <w:r>
        <w:t>task_count and cleanup_duration</w:t>
        <w:br/>
      </w:r>
      <w:r>
        <w:rPr>
          <w:b/>
        </w:rPr>
        <w:t xml:space="preserve">Failure Behavior: </w:t>
      </w:r>
      <w:r>
        <w:t>Bounded forced cleanup if close hangs</w:t>
        <w:br/>
      </w:r>
      <w:r>
        <w:rPr>
          <w:b/>
        </w:rPr>
        <w:t xml:space="preserve">Contract/Rules: </w:t>
      </w:r>
      <w:r>
        <w:t>Cancels tasks, closes ASR and TTS, removes owner, releases lease.</w:t>
      </w:r>
    </w:p>
    <w:p>
      <w:pPr>
        <w:pStyle w:val="Heading2"/>
      </w:pPr>
      <w:r>
        <w:t>Lane: Sarvam ASR</w:t>
      </w:r>
    </w:p>
    <w:p>
      <w:pPr>
        <w:pStyle w:val="Subtitle"/>
      </w:pPr>
      <w:r>
        <w:t>realtime contract</w:t>
      </w:r>
    </w:p>
    <w:p>
      <w:pPr>
        <w:pStyle w:val="Heading3"/>
      </w:pPr>
      <w:r>
        <w:t>A0: Realtime ASR connection</w:t>
      </w:r>
    </w:p>
    <w:p>
      <w:r>
        <w:rPr>
          <w:b/>
        </w:rPr>
        <w:t xml:space="preserve">Owner: </w:t>
      </w:r>
      <w:r>
        <w:t>adapter/sarvam_asr.py</w:t>
        <w:br/>
      </w:r>
      <w:r>
        <w:rPr>
          <w:b/>
        </w:rPr>
        <w:t xml:space="preserve">Input: </w:t>
      </w:r>
      <w:r>
        <w:t>Server-side API key and query</w:t>
        <w:br/>
      </w:r>
      <w:r>
        <w:rPr>
          <w:b/>
        </w:rPr>
        <w:t xml:space="preserve">Output: </w:t>
      </w:r>
      <w:r>
        <w:t>Saaras WebSocket</w:t>
        <w:br/>
      </w:r>
      <w:r>
        <w:rPr>
          <w:b/>
        </w:rPr>
        <w:t xml:space="preserve">State Transitions: </w:t>
      </w:r>
      <w:r>
        <w:t>DISCONNECTED to CONNECTING</w:t>
        <w:br/>
      </w:r>
      <w:r>
        <w:rPr>
          <w:b/>
        </w:rPr>
        <w:t xml:space="preserve">Correlation IDs: </w:t>
      </w:r>
      <w:r>
        <w:t>request_id</w:t>
        <w:br/>
      </w:r>
      <w:r>
        <w:rPr>
          <w:b/>
        </w:rPr>
        <w:t xml:space="preserve">Metrics/Evidence: </w:t>
      </w:r>
      <w:r>
        <w:t>upstream_connects and reconnects</w:t>
        <w:br/>
      </w:r>
      <w:r>
        <w:rPr>
          <w:b/>
        </w:rPr>
        <w:t xml:space="preserve">Failure Behavior: </w:t>
      </w:r>
      <w:r>
        <w:t>Auth, quota, invalid params, or transient network close</w:t>
        <w:br/>
      </w:r>
      <w:r>
        <w:rPr>
          <w:b/>
        </w:rPr>
        <w:t xml:space="preserve">Contract/Rules: </w:t>
      </w:r>
      <w:r>
        <w:t>wss endpoint /speech-to-text-realtime/ws; key stays server-side.</w:t>
      </w:r>
    </w:p>
    <w:p>
      <w:pPr>
        <w:pStyle w:val="Heading3"/>
      </w:pPr>
      <w:r>
        <w:t>A1: Sarvam contract handshake</w:t>
      </w:r>
    </w:p>
    <w:p>
      <w:r>
        <w:rPr>
          <w:b/>
        </w:rPr>
        <w:t xml:space="preserve">Owner: </w:t>
      </w:r>
      <w:r>
        <w:t>Sarvam ASR adapter</w:t>
        <w:br/>
      </w:r>
      <w:r>
        <w:rPr>
          <w:b/>
        </w:rPr>
        <w:t xml:space="preserve">Input: </w:t>
      </w:r>
      <w:r>
        <w:t>Realtime endpoint and query</w:t>
        <w:br/>
      </w:r>
      <w:r>
        <w:rPr>
          <w:b/>
        </w:rPr>
        <w:t xml:space="preserve">Output: </w:t>
      </w:r>
      <w:r>
        <w:t>session.begin</w:t>
        <w:br/>
      </w:r>
      <w:r>
        <w:rPr>
          <w:b/>
        </w:rPr>
        <w:t xml:space="preserve">State Transitions: </w:t>
      </w:r>
      <w:r>
        <w:t>CONNECTING to READY</w:t>
        <w:br/>
      </w:r>
      <w:r>
        <w:rPr>
          <w:b/>
        </w:rPr>
        <w:t xml:space="preserve">Correlation IDs: </w:t>
      </w:r>
      <w:r>
        <w:t>request_id and resolved_config</w:t>
        <w:br/>
      </w:r>
      <w:r>
        <w:rPr>
          <w:b/>
        </w:rPr>
        <w:t xml:space="preserve">Metrics/Evidence: </w:t>
      </w:r>
      <w:r>
        <w:t>session_begin_received</w:t>
        <w:br/>
      </w:r>
      <w:r>
        <w:rPr>
          <w:b/>
        </w:rPr>
        <w:t xml:space="preserve">Failure Behavior: </w:t>
      </w:r>
      <w:r>
        <w:t>session_begin_timeout or invalid parameter</w:t>
        <w:br/>
      </w:r>
      <w:r>
        <w:rPr>
          <w:b/>
        </w:rPr>
        <w:t xml:space="preserve">Contract/Rules: </w:t>
      </w:r>
      <w:r>
        <w:t>saaras:v3-realtime, stream_type fast, endpointing manual, linear16, 16 kHz.</w:t>
      </w:r>
    </w:p>
    <w:p>
      <w:pPr>
        <w:pStyle w:val="Heading3"/>
      </w:pPr>
      <w:r>
        <w:t>A2: ASR turn stream</w:t>
      </w:r>
    </w:p>
    <w:p>
      <w:r>
        <w:rPr>
          <w:b/>
        </w:rPr>
        <w:t xml:space="preserve">Owner: </w:t>
      </w:r>
      <w:r>
        <w:t>Sarvam ASR adapter</w:t>
        <w:br/>
      </w:r>
      <w:r>
        <w:rPr>
          <w:b/>
        </w:rPr>
        <w:t xml:space="preserve">Input: </w:t>
      </w:r>
      <w:r>
        <w:t>Server PCM frames</w:t>
        <w:br/>
      </w:r>
      <w:r>
        <w:rPr>
          <w:b/>
        </w:rPr>
        <w:t xml:space="preserve">Output: </w:t>
      </w:r>
      <w:r>
        <w:t>JSON base64 audio_input</w:t>
        <w:br/>
      </w:r>
      <w:r>
        <w:rPr>
          <w:b/>
        </w:rPr>
        <w:t xml:space="preserve">State Transitions: </w:t>
      </w:r>
      <w:r>
        <w:t>READY to STREAMING</w:t>
        <w:br/>
      </w:r>
      <w:r>
        <w:rPr>
          <w:b/>
        </w:rPr>
        <w:t xml:space="preserve">Correlation IDs: </w:t>
      </w:r>
      <w:r>
        <w:t>turn_id and provider request_id</w:t>
        <w:br/>
      </w:r>
      <w:r>
        <w:rPr>
          <w:b/>
        </w:rPr>
        <w:t xml:space="preserve">Metrics/Evidence: </w:t>
      </w:r>
      <w:r>
        <w:t>frames_sent and queue_depth</w:t>
        <w:br/>
      </w:r>
      <w:r>
        <w:rPr>
          <w:b/>
        </w:rPr>
        <w:t xml:space="preserve">Failure Behavior: </w:t>
      </w:r>
      <w:r>
        <w:t>Queue overflow or upstream send failure</w:t>
        <w:br/>
      </w:r>
      <w:r>
        <w:rPr>
          <w:b/>
        </w:rPr>
        <w:t xml:space="preserve">Contract/Rules: </w:t>
      </w:r>
      <w:r>
        <w:t>Only mono signed linear16 PCM at exactly 16,000 or 8,000 Hz is valid; Varta uses 16,000.</w:t>
      </w:r>
    </w:p>
    <w:p>
      <w:pPr>
        <w:pStyle w:val="Heading3"/>
      </w:pPr>
      <w:r>
        <w:t>A3: Speech boundary control</w:t>
      </w:r>
    </w:p>
    <w:p>
      <w:r>
        <w:rPr>
          <w:b/>
        </w:rPr>
        <w:t xml:space="preserve">Owner: </w:t>
      </w:r>
      <w:r>
        <w:t>Sarvam ASR adapter</w:t>
        <w:br/>
      </w:r>
      <w:r>
        <w:rPr>
          <w:b/>
        </w:rPr>
        <w:t xml:space="preserve">Input: </w:t>
      </w:r>
      <w:r>
        <w:t>Turn start and stop</w:t>
        <w:br/>
      </w:r>
      <w:r>
        <w:rPr>
          <w:b/>
        </w:rPr>
        <w:t xml:space="preserve">Output: </w:t>
      </w:r>
      <w:r>
        <w:t>speech_start and speech_end</w:t>
        <w:br/>
      </w:r>
      <w:r>
        <w:rPr>
          <w:b/>
        </w:rPr>
        <w:t xml:space="preserve">State Transitions: </w:t>
      </w:r>
      <w:r>
        <w:t>STREAMING to FINALIZING</w:t>
        <w:br/>
      </w:r>
      <w:r>
        <w:rPr>
          <w:b/>
        </w:rPr>
        <w:t xml:space="preserve">Correlation IDs: </w:t>
      </w:r>
      <w:r>
        <w:t>turn_id</w:t>
        <w:br/>
      </w:r>
      <w:r>
        <w:rPr>
          <w:b/>
        </w:rPr>
        <w:t xml:space="preserve">Metrics/Evidence: </w:t>
      </w:r>
      <w:r>
        <w:t>boundary_count and flush_count</w:t>
        <w:br/>
      </w:r>
      <w:r>
        <w:rPr>
          <w:b/>
        </w:rPr>
        <w:t xml:space="preserve">Failure Behavior: </w:t>
      </w:r>
      <w:r>
        <w:t>Duplicate boundary or forced watchdog</w:t>
        <w:br/>
      </w:r>
      <w:r>
        <w:rPr>
          <w:b/>
        </w:rPr>
        <w:t xml:space="preserve">Contract/Rules: </w:t>
      </w:r>
      <w:r>
        <w:t>One speech_start, audio_input frames, one speech_end; flush only for forced finalization.</w:t>
      </w:r>
    </w:p>
    <w:p>
      <w:pPr>
        <w:pStyle w:val="Heading3"/>
      </w:pPr>
      <w:r>
        <w:t>A4: Transcript event parser</w:t>
      </w:r>
    </w:p>
    <w:p>
      <w:r>
        <w:rPr>
          <w:b/>
        </w:rPr>
        <w:t xml:space="preserve">Owner: </w:t>
      </w:r>
      <w:r>
        <w:t>adapter/sarvam_asr.py</w:t>
        <w:br/>
      </w:r>
      <w:r>
        <w:rPr>
          <w:b/>
        </w:rPr>
        <w:t xml:space="preserve">Input: </w:t>
      </w:r>
      <w:r>
        <w:t>partial, final, error, pong, session.end</w:t>
        <w:br/>
      </w:r>
      <w:r>
        <w:rPr>
          <w:b/>
        </w:rPr>
        <w:t xml:space="preserve">Output: </w:t>
      </w:r>
      <w:r>
        <w:t>Normalized Varta events</w:t>
        <w:br/>
      </w:r>
      <w:r>
        <w:rPr>
          <w:b/>
        </w:rPr>
        <w:t xml:space="preserve">State Transitions: </w:t>
      </w:r>
      <w:r>
        <w:t>FINALIZING to RESULT or ERROR</w:t>
        <w:br/>
      </w:r>
      <w:r>
        <w:rPr>
          <w:b/>
        </w:rPr>
        <w:t xml:space="preserve">Correlation IDs: </w:t>
      </w:r>
      <w:r>
        <w:t>turn_id, request_id, language</w:t>
        <w:br/>
      </w:r>
      <w:r>
        <w:rPr>
          <w:b/>
        </w:rPr>
        <w:t xml:space="preserve">Metrics/Evidence: </w:t>
      </w:r>
      <w:r>
        <w:t>error_code, fatality, audio_duration_s, close_reason</w:t>
        <w:br/>
      </w:r>
      <w:r>
        <w:rPr>
          <w:b/>
        </w:rPr>
        <w:t xml:space="preserve">Failure Behavior: </w:t>
      </w:r>
      <w:r>
        <w:t>Structured fatal provider error</w:t>
        <w:br/>
      </w:r>
      <w:r>
        <w:rPr>
          <w:b/>
        </w:rPr>
        <w:t xml:space="preserve">Contract/Rules: </w:t>
      </w:r>
      <w:r>
        <w:t>Parse transcripts, detected language, confidence, structured errors, pong, and session.end.</w:t>
      </w:r>
    </w:p>
    <w:p>
      <w:pPr>
        <w:pStyle w:val="Heading2"/>
      </w:pPr>
      <w:r>
        <w:t>Lane: NMT and TTS</w:t>
      </w:r>
    </w:p>
    <w:p>
      <w:pPr>
        <w:pStyle w:val="Subtitle"/>
      </w:pPr>
      <w:r>
        <w:t>translation and audio</w:t>
      </w:r>
    </w:p>
    <w:p>
      <w:pPr>
        <w:pStyle w:val="Heading3"/>
      </w:pPr>
      <w:r>
        <w:t>P0: Final transcript gate</w:t>
      </w:r>
    </w:p>
    <w:p>
      <w:r>
        <w:rPr>
          <w:b/>
        </w:rPr>
        <w:t xml:space="preserve">Owner: </w:t>
      </w:r>
      <w:r>
        <w:t>pipeline/single.py</w:t>
        <w:br/>
      </w:r>
      <w:r>
        <w:rPr>
          <w:b/>
        </w:rPr>
        <w:t xml:space="preserve">Input: </w:t>
      </w:r>
      <w:r>
        <w:t>One transcript.final</w:t>
        <w:br/>
      </w:r>
      <w:r>
        <w:rPr>
          <w:b/>
        </w:rPr>
        <w:t xml:space="preserve">Output: </w:t>
      </w:r>
      <w:r>
        <w:t>One pipeline job</w:t>
        <w:br/>
      </w:r>
      <w:r>
        <w:rPr>
          <w:b/>
        </w:rPr>
        <w:t xml:space="preserve">State Transitions: </w:t>
      </w:r>
      <w:r>
        <w:t>FINAL to PROCESSING</w:t>
        <w:br/>
      </w:r>
      <w:r>
        <w:rPr>
          <w:b/>
        </w:rPr>
        <w:t xml:space="preserve">Correlation IDs: </w:t>
      </w:r>
      <w:r>
        <w:t>turn_id and finalization_flag</w:t>
        <w:br/>
      </w:r>
      <w:r>
        <w:rPr>
          <w:b/>
        </w:rPr>
        <w:t xml:space="preserve">Metrics/Evidence: </w:t>
      </w:r>
      <w:r>
        <w:t>final_events and deduplicated_events</w:t>
        <w:br/>
      </w:r>
      <w:r>
        <w:rPr>
          <w:b/>
        </w:rPr>
        <w:t xml:space="preserve">Failure Behavior: </w:t>
      </w:r>
      <w:r>
        <w:t>Duplicate final ignored</w:t>
        <w:br/>
      </w:r>
      <w:r>
        <w:rPr>
          <w:b/>
        </w:rPr>
        <w:t xml:space="preserve">Contract/Rules: </w:t>
      </w:r>
      <w:r>
        <w:t>Partial transcripts never start NMT or TTS; final work is correlated once.</w:t>
      </w:r>
    </w:p>
    <w:p>
      <w:pPr>
        <w:pStyle w:val="Heading3"/>
      </w:pPr>
      <w:r>
        <w:t>P1: NMT translation</w:t>
      </w:r>
    </w:p>
    <w:p>
      <w:r>
        <w:rPr>
          <w:b/>
        </w:rPr>
        <w:t xml:space="preserve">Owner: </w:t>
      </w:r>
      <w:r>
        <w:t>Translation adapter</w:t>
        <w:br/>
      </w:r>
      <w:r>
        <w:rPr>
          <w:b/>
        </w:rPr>
        <w:t xml:space="preserve">Input: </w:t>
      </w:r>
      <w:r>
        <w:t>Source text and target language</w:t>
        <w:br/>
      </w:r>
      <w:r>
        <w:rPr>
          <w:b/>
        </w:rPr>
        <w:t xml:space="preserve">Output: </w:t>
      </w:r>
      <w:r>
        <w:t>Translated text</w:t>
        <w:br/>
      </w:r>
      <w:r>
        <w:rPr>
          <w:b/>
        </w:rPr>
        <w:t xml:space="preserve">State Transitions: </w:t>
      </w:r>
      <w:r>
        <w:t>PROCESSING</w:t>
        <w:br/>
      </w:r>
      <w:r>
        <w:rPr>
          <w:b/>
        </w:rPr>
        <w:t xml:space="preserve">Correlation IDs: </w:t>
      </w:r>
      <w:r>
        <w:t>turn_id and target_language</w:t>
        <w:br/>
      </w:r>
      <w:r>
        <w:rPr>
          <w:b/>
        </w:rPr>
        <w:t xml:space="preserve">Metrics/Evidence: </w:t>
      </w:r>
      <w:r>
        <w:t>translation_latency</w:t>
        <w:br/>
      </w:r>
      <w:r>
        <w:rPr>
          <w:b/>
        </w:rPr>
        <w:t xml:space="preserve">Failure Behavior: </w:t>
      </w:r>
      <w:r>
        <w:t>NMT_TIMEOUT or provider_error</w:t>
        <w:br/>
      </w:r>
      <w:r>
        <w:rPr>
          <w:b/>
        </w:rPr>
        <w:t xml:space="preserve">Contract/Rules: </w:t>
      </w:r>
      <w:r>
        <w:t>Realtime ASR Odia or-IN is normalized to internal and TTS od-IN where required.</w:t>
      </w:r>
    </w:p>
    <w:p>
      <w:pPr>
        <w:pStyle w:val="Heading3"/>
      </w:pPr>
      <w:r>
        <w:t>P2: Bulbul persistent connection</w:t>
      </w:r>
    </w:p>
    <w:p>
      <w:r>
        <w:rPr>
          <w:b/>
        </w:rPr>
        <w:t xml:space="preserve">Owner: </w:t>
      </w:r>
      <w:r>
        <w:t>adapter/sarvam_tts.py</w:t>
        <w:br/>
      </w:r>
      <w:r>
        <w:rPr>
          <w:b/>
        </w:rPr>
        <w:t xml:space="preserve">Input: </w:t>
      </w:r>
      <w:r>
        <w:t>Owner and language configuration</w:t>
        <w:br/>
      </w:r>
      <w:r>
        <w:rPr>
          <w:b/>
        </w:rPr>
        <w:t xml:space="preserve">Output: </w:t>
      </w:r>
      <w:r>
        <w:t>Reusable TTS WebSocket</w:t>
        <w:br/>
      </w:r>
      <w:r>
        <w:rPr>
          <w:b/>
        </w:rPr>
        <w:t xml:space="preserve">State Transitions: </w:t>
      </w:r>
      <w:r>
        <w:t>CLOSED to READY</w:t>
        <w:br/>
      </w:r>
      <w:r>
        <w:rPr>
          <w:b/>
        </w:rPr>
        <w:t xml:space="preserve">Correlation IDs: </w:t>
      </w:r>
      <w:r>
        <w:t>tts_generation and owner_id</w:t>
        <w:br/>
      </w:r>
      <w:r>
        <w:rPr>
          <w:b/>
        </w:rPr>
        <w:t xml:space="preserve">Metrics/Evidence: </w:t>
      </w:r>
      <w:r>
        <w:t>tts_connects and reuse_count</w:t>
        <w:br/>
      </w:r>
      <w:r>
        <w:rPr>
          <w:b/>
        </w:rPr>
        <w:t xml:space="preserve">Failure Behavior: </w:t>
      </w:r>
      <w:r>
        <w:t>Fatal close or non-retryable auth/quota error</w:t>
        <w:br/>
      </w:r>
      <w:r>
        <w:rPr>
          <w:b/>
        </w:rPr>
        <w:t xml:space="preserve">Contract/Rules: </w:t>
      </w:r>
      <w:r>
        <w:t>Configure language_code, speaker, linear16, and 24 kHz; reuse only under a conversion lock.</w:t>
      </w:r>
    </w:p>
    <w:p>
      <w:pPr>
        <w:pStyle w:val="Heading3"/>
      </w:pPr>
      <w:r>
        <w:t>P3: TTS conversion</w:t>
      </w:r>
    </w:p>
    <w:p>
      <w:r>
        <w:rPr>
          <w:b/>
        </w:rPr>
        <w:t xml:space="preserve">Owner: </w:t>
      </w:r>
      <w:r>
        <w:t>adapter/sarvam_tts.py</w:t>
        <w:br/>
      </w:r>
      <w:r>
        <w:rPr>
          <w:b/>
        </w:rPr>
        <w:t xml:space="preserve">Input: </w:t>
      </w:r>
      <w:r>
        <w:t>Translated text</w:t>
        <w:br/>
      </w:r>
      <w:r>
        <w:rPr>
          <w:b/>
        </w:rPr>
        <w:t xml:space="preserve">Output: </w:t>
      </w:r>
      <w:r>
        <w:t>convert, flush, AudioOutput</w:t>
        <w:br/>
      </w:r>
      <w:r>
        <w:rPr>
          <w:b/>
        </w:rPr>
        <w:t xml:space="preserve">State Transitions: </w:t>
      </w:r>
      <w:r>
        <w:t>READY to SYNTHESIZING</w:t>
        <w:br/>
      </w:r>
      <w:r>
        <w:rPr>
          <w:b/>
        </w:rPr>
        <w:t xml:space="preserve">Correlation IDs: </w:t>
      </w:r>
      <w:r>
        <w:t>turn_id and tts_generation</w:t>
        <w:br/>
      </w:r>
      <w:r>
        <w:rPr>
          <w:b/>
        </w:rPr>
        <w:t xml:space="preserve">Metrics/Evidence: </w:t>
      </w:r>
      <w:r>
        <w:t>first_byte_latency and completion_latency</w:t>
        <w:br/>
      </w:r>
      <w:r>
        <w:rPr>
          <w:b/>
        </w:rPr>
        <w:t xml:space="preserve">Failure Behavior: </w:t>
      </w:r>
      <w:r>
        <w:t>TTS_FIRST_BYTE_TIMEOUT or completion timeout</w:t>
        <w:br/>
      </w:r>
      <w:r>
        <w:rPr>
          <w:b/>
        </w:rPr>
        <w:t xml:space="preserve">Contract/Rules: </w:t>
      </w:r>
      <w:r>
        <w:t>Each conversion is convert then flush and ends on the provider completion event.</w:t>
      </w:r>
    </w:p>
    <w:p>
      <w:pPr>
        <w:pStyle w:val="Heading3"/>
      </w:pPr>
      <w:r>
        <w:t>P4: Audio output publisher</w:t>
      </w:r>
    </w:p>
    <w:p>
      <w:r>
        <w:rPr>
          <w:b/>
        </w:rPr>
        <w:t xml:space="preserve">Owner: </w:t>
      </w:r>
      <w:r>
        <w:t>Pipeline and browser writer</w:t>
        <w:br/>
      </w:r>
      <w:r>
        <w:rPr>
          <w:b/>
        </w:rPr>
        <w:t xml:space="preserve">Input: </w:t>
      </w:r>
      <w:r>
        <w:t>Linear16 PCM chunks</w:t>
        <w:br/>
      </w:r>
      <w:r>
        <w:rPr>
          <w:b/>
        </w:rPr>
        <w:t xml:space="preserve">Output: </w:t>
      </w:r>
      <w:r>
        <w:t>audio_chunk and audio_end</w:t>
        <w:br/>
      </w:r>
      <w:r>
        <w:rPr>
          <w:b/>
        </w:rPr>
        <w:t xml:space="preserve">State Transitions: </w:t>
      </w:r>
      <w:r>
        <w:t>SYNTHESIZING to SERVER_COMPLETE</w:t>
        <w:br/>
      </w:r>
      <w:r>
        <w:rPr>
          <w:b/>
        </w:rPr>
        <w:t xml:space="preserve">Correlation IDs: </w:t>
      </w:r>
      <w:r>
        <w:t>turn_id and output_speaker</w:t>
        <w:br/>
      </w:r>
      <w:r>
        <w:rPr>
          <w:b/>
        </w:rPr>
        <w:t xml:space="preserve">Metrics/Evidence: </w:t>
      </w:r>
      <w:r>
        <w:t>chunks_sent and audio_bytes</w:t>
        <w:br/>
      </w:r>
      <w:r>
        <w:rPr>
          <w:b/>
        </w:rPr>
        <w:t xml:space="preserve">Failure Behavior: </w:t>
      </w:r>
      <w:r>
        <w:t>Queue overflow or TTS failure</w:t>
        <w:br/>
      </w:r>
      <w:r>
        <w:rPr>
          <w:b/>
        </w:rPr>
        <w:t xml:space="preserve">Contract/Rules: </w:t>
      </w:r>
      <w:r>
        <w:t>audio_chunk declares pcm_s16le, mono, and 24,000 Hz; audio_end is exactly once.</w:t>
      </w:r>
    </w:p>
    <w:p>
      <w:pPr>
        <w:pStyle w:val="Heading2"/>
      </w:pPr>
      <w:r>
        <w:t>Lane: Validation</w:t>
      </w:r>
    </w:p>
    <w:p>
      <w:pPr>
        <w:pStyle w:val="Subtitle"/>
      </w:pPr>
      <w:r>
        <w:t>browser evidence</w:t>
      </w:r>
    </w:p>
    <w:p>
      <w:pPr>
        <w:pStyle w:val="Heading3"/>
      </w:pPr>
      <w:r>
        <w:t>T0: Browser test fixture</w:t>
      </w:r>
    </w:p>
    <w:p>
      <w:r>
        <w:rPr>
          <w:b/>
        </w:rPr>
        <w:t xml:space="preserve">Owner: </w:t>
      </w:r>
      <w:r>
        <w:t>Playwright Chromium</w:t>
        <w:br/>
      </w:r>
      <w:r>
        <w:rPr>
          <w:b/>
        </w:rPr>
        <w:t xml:space="preserve">Input: </w:t>
      </w:r>
      <w:r>
        <w:t>Deterministic MediaStream fixture</w:t>
        <w:br/>
      </w:r>
      <w:r>
        <w:rPr>
          <w:b/>
        </w:rPr>
        <w:t xml:space="preserve">Output: </w:t>
      </w:r>
      <w:r>
        <w:t>Real production capture path</w:t>
        <w:br/>
      </w:r>
      <w:r>
        <w:rPr>
          <w:b/>
        </w:rPr>
        <w:t xml:space="preserve">State Transitions: </w:t>
      </w:r>
      <w:r>
        <w:t>TEST_READY</w:t>
        <w:br/>
      </w:r>
      <w:r>
        <w:rPr>
          <w:b/>
        </w:rPr>
        <w:t xml:space="preserve">Correlation IDs: </w:t>
      </w:r>
      <w:r>
        <w:t>test_run_id and session_id</w:t>
        <w:br/>
      </w:r>
      <w:r>
        <w:rPr>
          <w:b/>
        </w:rPr>
        <w:t xml:space="preserve">Metrics/Evidence: </w:t>
      </w:r>
      <w:r>
        <w:t>browser event trace</w:t>
        <w:br/>
      </w:r>
      <w:r>
        <w:rPr>
          <w:b/>
        </w:rPr>
        <w:t xml:space="preserve">Failure Behavior: </w:t>
      </w:r>
      <w:r>
        <w:t>Fixture or permission failure</w:t>
        <w:br/>
      </w:r>
      <w:r>
        <w:rPr>
          <w:b/>
        </w:rPr>
        <w:t xml:space="preserve">Contract/Rules: </w:t>
      </w:r>
      <w:r>
        <w:t>No direct endpoint upload and no window.injectAudio bypass.</w:t>
      </w:r>
    </w:p>
    <w:p>
      <w:pPr>
        <w:pStyle w:val="Heading3"/>
      </w:pPr>
      <w:r>
        <w:t>T1: Test hooks</w:t>
      </w:r>
    </w:p>
    <w:p>
      <w:r>
        <w:rPr>
          <w:b/>
        </w:rPr>
        <w:t xml:space="preserve">Owner: </w:t>
      </w:r>
      <w:r>
        <w:t>window.__vartaTestHooks</w:t>
        <w:br/>
      </w:r>
      <w:r>
        <w:rPr>
          <w:b/>
        </w:rPr>
        <w:t xml:space="preserve">Input: </w:t>
      </w:r>
      <w:r>
        <w:t>Production lifecycle events</w:t>
        <w:br/>
      </w:r>
      <w:r>
        <w:rPr>
          <w:b/>
        </w:rPr>
        <w:t xml:space="preserve">Output: </w:t>
      </w:r>
      <w:r>
        <w:t>State snapshots and subscriptions</w:t>
        <w:br/>
      </w:r>
      <w:r>
        <w:rPr>
          <w:b/>
        </w:rPr>
        <w:t xml:space="preserve">State Transitions: </w:t>
      </w:r>
      <w:r>
        <w:t>OBSERVING</w:t>
        <w:br/>
      </w:r>
      <w:r>
        <w:rPr>
          <w:b/>
        </w:rPr>
        <w:t xml:space="preserve">Correlation IDs: </w:t>
      </w:r>
      <w:r>
        <w:t>turn_id and connection_generation</w:t>
        <w:br/>
      </w:r>
      <w:r>
        <w:rPr>
          <w:b/>
        </w:rPr>
        <w:t xml:space="preserve">Metrics/Evidence: </w:t>
      </w:r>
      <w:r>
        <w:t>socket, turn, recorder, player counters</w:t>
        <w:br/>
      </w:r>
      <w:r>
        <w:rPr>
          <w:b/>
        </w:rPr>
        <w:t xml:space="preserve">Failure Behavior: </w:t>
      </w:r>
      <w:r>
        <w:t>Missing instrumentation</w:t>
        <w:br/>
      </w:r>
      <w:r>
        <w:rPr>
          <w:b/>
        </w:rPr>
        <w:t xml:space="preserve">Contract/Rules: </w:t>
      </w:r>
      <w:r>
        <w:t>Read-only and test-gated; subscription returns unsubscribe.</w:t>
      </w:r>
    </w:p>
    <w:p>
      <w:pPr>
        <w:pStyle w:val="Heading3"/>
      </w:pPr>
      <w:r>
        <w:t>T2: Provider observers</w:t>
      </w:r>
    </w:p>
    <w:p>
      <w:r>
        <w:rPr>
          <w:b/>
        </w:rPr>
        <w:t xml:space="preserve">Owner: </w:t>
      </w:r>
      <w:r>
        <w:t>Test adapter boundary</w:t>
        <w:br/>
      </w:r>
      <w:r>
        <w:rPr>
          <w:b/>
        </w:rPr>
        <w:t xml:space="preserve">Input: </w:t>
      </w:r>
      <w:r>
        <w:t>ASR and TTS provider events</w:t>
        <w:br/>
      </w:r>
      <w:r>
        <w:rPr>
          <w:b/>
        </w:rPr>
        <w:t xml:space="preserve">Output: </w:t>
      </w:r>
      <w:r>
        <w:t>Contract evidence</w:t>
        <w:br/>
      </w:r>
      <w:r>
        <w:rPr>
          <w:b/>
        </w:rPr>
        <w:t xml:space="preserve">State Transitions: </w:t>
      </w:r>
      <w:r>
        <w:t>OBSERVING</w:t>
        <w:br/>
      </w:r>
      <w:r>
        <w:rPr>
          <w:b/>
        </w:rPr>
        <w:t xml:space="preserve">Correlation IDs: </w:t>
      </w:r>
      <w:r>
        <w:t>request_id and tts_generation</w:t>
        <w:br/>
      </w:r>
      <w:r>
        <w:rPr>
          <w:b/>
        </w:rPr>
        <w:t xml:space="preserve">Metrics/Evidence: </w:t>
      </w:r>
      <w:r>
        <w:t>params, event order, close codes, reuse</w:t>
        <w:br/>
      </w:r>
      <w:r>
        <w:rPr>
          <w:b/>
        </w:rPr>
        <w:t xml:space="preserve">Failure Behavior: </w:t>
      </w:r>
      <w:r>
        <w:t>sarvam_contract_clean false</w:t>
        <w:br/>
      </w:r>
      <w:r>
        <w:rPr>
          <w:b/>
        </w:rPr>
        <w:t xml:space="preserve">Contract/Rules: </w:t>
      </w:r>
      <w:r>
        <w:t>No API keys or transcript content are recorded.</w:t>
      </w:r>
    </w:p>
    <w:p>
      <w:pPr>
        <w:pStyle w:val="Heading3"/>
      </w:pPr>
      <w:r>
        <w:t>T3: Release classification</w:t>
      </w:r>
    </w:p>
    <w:p>
      <w:r>
        <w:rPr>
          <w:b/>
        </w:rPr>
        <w:t xml:space="preserve">Owner: </w:t>
      </w:r>
      <w:r>
        <w:t>Browser test runner</w:t>
        <w:br/>
      </w:r>
      <w:r>
        <w:rPr>
          <w:b/>
        </w:rPr>
        <w:t xml:space="preserve">Input: </w:t>
      </w:r>
      <w:r>
        <w:t>Browser, server, provider evidence</w:t>
        <w:br/>
      </w:r>
      <w:r>
        <w:rPr>
          <w:b/>
        </w:rPr>
        <w:t xml:space="preserve">Output: </w:t>
      </w:r>
      <w:r>
        <w:t>Independent result dimensions</w:t>
        <w:br/>
      </w:r>
      <w:r>
        <w:rPr>
          <w:b/>
        </w:rPr>
        <w:t xml:space="preserve">State Transitions: </w:t>
      </w:r>
      <w:r>
        <w:t>CLASSIFYING to PASS or FAIL</w:t>
        <w:br/>
      </w:r>
      <w:r>
        <w:rPr>
          <w:b/>
        </w:rPr>
        <w:t xml:space="preserve">Correlation IDs: </w:t>
      </w:r>
      <w:r>
        <w:t>test_run_id and turn_id</w:t>
        <w:br/>
      </w:r>
      <w:r>
        <w:rPr>
          <w:b/>
        </w:rPr>
        <w:t xml:space="preserve">Metrics/Evidence: </w:t>
      </w:r>
      <w:r>
        <w:t>browser_lifecycle_clean, browser_audio_output_clean, server_lifecycle_clean, sarvam_contract_clean, provider_pipeline_clean, overall_browser_turn_clean</w:t>
        <w:br/>
      </w:r>
      <w:r>
        <w:rPr>
          <w:b/>
        </w:rPr>
        <w:t xml:space="preserve">Failure Behavior: </w:t>
      </w:r>
      <w:r>
        <w:t>First violated invariant recorded</w:t>
        <w:br/>
      </w:r>
      <w:r>
        <w:rPr>
          <w:b/>
        </w:rPr>
        <w:t xml:space="preserve">Contract/Rules: </w:t>
      </w:r>
      <w:r>
        <w:t>The browser gate is separate from the historical Python endpoint smoke result.</w:t>
      </w:r>
    </w:p>
    <w:p>
      <w:pPr>
        <w:pStyle w:val="Heading2"/>
      </w:pPr>
      <w:r>
        <w:t>Lane: Failure and recovery</w:t>
      </w:r>
    </w:p>
    <w:p>
      <w:pPr>
        <w:pStyle w:val="Subtitle"/>
      </w:pPr>
      <w:r>
        <w:t>terminal outcomes</w:t>
      </w:r>
    </w:p>
    <w:p>
      <w:pPr>
        <w:pStyle w:val="Heading3"/>
      </w:pPr>
      <w:r>
        <w:t>F0: Browser connection failure</w:t>
      </w:r>
    </w:p>
    <w:p>
      <w:r>
        <w:rPr>
          <w:b/>
        </w:rPr>
        <w:t xml:space="preserve">Owner: </w:t>
      </w:r>
      <w:r>
        <w:t>Browser and server owner</w:t>
        <w:br/>
      </w:r>
      <w:r>
        <w:rPr>
          <w:b/>
        </w:rPr>
        <w:t xml:space="preserve">Input: </w:t>
      </w:r>
      <w:r>
        <w:t>Open timeout or stale close</w:t>
        <w:br/>
      </w:r>
      <w:r>
        <w:rPr>
          <w:b/>
        </w:rPr>
        <w:t xml:space="preserve">Output: </w:t>
      </w:r>
      <w:r>
        <w:t>connection_failed</w:t>
        <w:br/>
      </w:r>
      <w:r>
        <w:rPr>
          <w:b/>
        </w:rPr>
        <w:t xml:space="preserve">State Transitions: </w:t>
      </w:r>
      <w:r>
        <w:t>CONNECTING to RECOVERABLE_ERROR</w:t>
        <w:br/>
      </w:r>
      <w:r>
        <w:rPr>
          <w:b/>
        </w:rPr>
        <w:t xml:space="preserve">Correlation IDs: </w:t>
      </w:r>
      <w:r>
        <w:t>connection_generation</w:t>
        <w:br/>
      </w:r>
      <w:r>
        <w:rPr>
          <w:b/>
        </w:rPr>
        <w:t xml:space="preserve">Metrics/Evidence: </w:t>
      </w:r>
      <w:r>
        <w:t>open_failed and stale_close_ignored</w:t>
        <w:br/>
      </w:r>
      <w:r>
        <w:rPr>
          <w:b/>
        </w:rPr>
        <w:t xml:space="preserve">Failure Behavior: </w:t>
      </w:r>
      <w:r>
        <w:t>Do not clear a newer generation</w:t>
        <w:br/>
      </w:r>
      <w:r>
        <w:rPr>
          <w:b/>
        </w:rPr>
        <w:t xml:space="preserve">Contract/Rules: </w:t>
      </w:r>
      <w:r>
        <w:t>No recorder start on an unopened socket.</w:t>
      </w:r>
    </w:p>
    <w:p>
      <w:pPr>
        <w:pStyle w:val="Heading3"/>
      </w:pPr>
      <w:r>
        <w:t>F1: Audio backpressure</w:t>
      </w:r>
    </w:p>
    <w:p>
      <w:r>
        <w:rPr>
          <w:b/>
        </w:rPr>
        <w:t xml:space="preserve">Owner: </w:t>
      </w:r>
      <w:r>
        <w:t>Recorder and server writer</w:t>
        <w:br/>
      </w:r>
      <w:r>
        <w:rPr>
          <w:b/>
        </w:rPr>
        <w:t xml:space="preserve">Input: </w:t>
      </w:r>
      <w:r>
        <w:t>Queue above high water for one second</w:t>
        <w:br/>
      </w:r>
      <w:r>
        <w:rPr>
          <w:b/>
        </w:rPr>
        <w:t xml:space="preserve">Output: </w:t>
      </w:r>
      <w:r>
        <w:t>AUDIO_BACKPRESSURE</w:t>
        <w:br/>
      </w:r>
      <w:r>
        <w:rPr>
          <w:b/>
        </w:rPr>
        <w:t xml:space="preserve">State Transitions: </w:t>
      </w:r>
      <w:r>
        <w:t>CAPTURING to ERROR</w:t>
        <w:br/>
      </w:r>
      <w:r>
        <w:rPr>
          <w:b/>
        </w:rPr>
        <w:t xml:space="preserve">Correlation IDs: </w:t>
      </w:r>
      <w:r>
        <w:t>turn_id</w:t>
        <w:br/>
      </w:r>
      <w:r>
        <w:rPr>
          <w:b/>
        </w:rPr>
        <w:t xml:space="preserve">Metrics/Evidence: </w:t>
      </w:r>
      <w:r>
        <w:t>dropped_chunks and backpressure_duration</w:t>
        <w:br/>
      </w:r>
      <w:r>
        <w:rPr>
          <w:b/>
        </w:rPr>
        <w:t xml:space="preserve">Failure Behavior: </w:t>
      </w:r>
      <w:r>
        <w:t>Stop capture and expose dropped chunks</w:t>
        <w:br/>
      </w:r>
      <w:r>
        <w:rPr>
          <w:b/>
        </w:rPr>
        <w:t xml:space="preserve">Contract/Rules: </w:t>
      </w:r>
      <w:r>
        <w:t>Bounded memory takes precedence over silent speech loss.</w:t>
      </w:r>
    </w:p>
    <w:p>
      <w:pPr>
        <w:pStyle w:val="Heading3"/>
      </w:pPr>
      <w:r>
        <w:t>F2: Duplicate connection</w:t>
      </w:r>
    </w:p>
    <w:p>
      <w:r>
        <w:rPr>
          <w:b/>
        </w:rPr>
        <w:t xml:space="preserve">Owner: </w:t>
      </w:r>
      <w:r>
        <w:t>Redis lease and server manager</w:t>
        <w:br/>
      </w:r>
      <w:r>
        <w:rPr>
          <w:b/>
        </w:rPr>
        <w:t xml:space="preserve">Input: </w:t>
      </w:r>
      <w:r>
        <w:t>Second owner attempt</w:t>
        <w:br/>
      </w:r>
      <w:r>
        <w:rPr>
          <w:b/>
        </w:rPr>
        <w:t xml:space="preserve">Output: </w:t>
      </w:r>
      <w:r>
        <w:t>Close code 4409</w:t>
        <w:br/>
      </w:r>
      <w:r>
        <w:rPr>
          <w:b/>
        </w:rPr>
        <w:t xml:space="preserve">State Transitions: </w:t>
      </w:r>
      <w:r>
        <w:t>ACCEPTING to REJECTED</w:t>
        <w:br/>
      </w:r>
      <w:r>
        <w:rPr>
          <w:b/>
        </w:rPr>
        <w:t xml:space="preserve">Correlation IDs: </w:t>
      </w:r>
      <w:r>
        <w:t>session_id and speaker</w:t>
        <w:br/>
      </w:r>
      <w:r>
        <w:rPr>
          <w:b/>
        </w:rPr>
        <w:t xml:space="preserve">Metrics/Evidence: </w:t>
      </w:r>
      <w:r>
        <w:t>owner_rejected and duplicate_connection</w:t>
        <w:br/>
      </w:r>
      <w:r>
        <w:rPr>
          <w:b/>
        </w:rPr>
        <w:t xml:space="preserve">Failure Behavior: </w:t>
      </w:r>
      <w:r>
        <w:t>No blind browser retry</w:t>
        <w:br/>
      </w:r>
      <w:r>
        <w:rPr>
          <w:b/>
        </w:rPr>
        <w:t xml:space="preserve">Contract/Rules: </w:t>
      </w:r>
      <w:r>
        <w:t>Reason is DUPLICATE_CONNECTION; this is distinct from TURN_IN_PROGRESS.</w:t>
      </w:r>
    </w:p>
    <w:p>
      <w:pPr>
        <w:pStyle w:val="Heading3"/>
      </w:pPr>
      <w:r>
        <w:t>F3: ASR contract failure</w:t>
      </w:r>
    </w:p>
    <w:p>
      <w:r>
        <w:rPr>
          <w:b/>
        </w:rPr>
        <w:t xml:space="preserve">Owner: </w:t>
      </w:r>
      <w:r>
        <w:t>Sarvam adapter</w:t>
        <w:br/>
      </w:r>
      <w:r>
        <w:rPr>
          <w:b/>
        </w:rPr>
        <w:t xml:space="preserve">Input: </w:t>
      </w:r>
      <w:r>
        <w:t>Invalid params or missing session.begin</w:t>
        <w:br/>
      </w:r>
      <w:r>
        <w:rPr>
          <w:b/>
        </w:rPr>
        <w:t xml:space="preserve">Output: </w:t>
      </w:r>
      <w:r>
        <w:t>sarvam_contract_clean false</w:t>
        <w:br/>
      </w:r>
      <w:r>
        <w:rPr>
          <w:b/>
        </w:rPr>
        <w:t xml:space="preserve">State Transitions: </w:t>
      </w:r>
      <w:r>
        <w:t>CONNECTING to ERROR</w:t>
        <w:br/>
      </w:r>
      <w:r>
        <w:rPr>
          <w:b/>
        </w:rPr>
        <w:t xml:space="preserve">Correlation IDs: </w:t>
      </w:r>
      <w:r>
        <w:t>request_id</w:t>
        <w:br/>
      </w:r>
      <w:r>
        <w:rPr>
          <w:b/>
        </w:rPr>
        <w:t xml:space="preserve">Metrics/Evidence: </w:t>
      </w:r>
      <w:r>
        <w:t>invalid_params and session_begin_timeout</w:t>
        <w:br/>
      </w:r>
      <w:r>
        <w:rPr>
          <w:b/>
        </w:rPr>
        <w:t xml:space="preserve">Failure Behavior: </w:t>
      </w:r>
      <w:r>
        <w:t>Do not send audio; classify provider error</w:t>
        <w:br/>
      </w:r>
      <w:r>
        <w:rPr>
          <w:b/>
        </w:rPr>
        <w:t xml:space="preserve">Contract/Rules: </w:t>
      </w:r>
      <w:r>
        <w:t>No legacy endpoint or unknown language code is allowed.</w:t>
      </w:r>
    </w:p>
    <w:p>
      <w:pPr>
        <w:pStyle w:val="Heading3"/>
      </w:pPr>
      <w:r>
        <w:t>F4: Fatal provider failure</w:t>
      </w:r>
    </w:p>
    <w:p>
      <w:r>
        <w:rPr>
          <w:b/>
        </w:rPr>
        <w:t xml:space="preserve">Owner: </w:t>
      </w:r>
      <w:r>
        <w:t>ASR adapter and pipeline</w:t>
        <w:br/>
      </w:r>
      <w:r>
        <w:rPr>
          <w:b/>
        </w:rPr>
        <w:t xml:space="preserve">Input: </w:t>
      </w:r>
      <w:r>
        <w:t>Fatal structured error or close</w:t>
        <w:br/>
      </w:r>
      <w:r>
        <w:rPr>
          <w:b/>
        </w:rPr>
        <w:t xml:space="preserve">Output: </w:t>
      </w:r>
      <w:r>
        <w:t>turn_error</w:t>
        <w:br/>
      </w:r>
      <w:r>
        <w:rPr>
          <w:b/>
        </w:rPr>
        <w:t xml:space="preserve">State Transitions: </w:t>
      </w:r>
      <w:r>
        <w:t>ACTIVE to ERROR</w:t>
        <w:br/>
      </w:r>
      <w:r>
        <w:rPr>
          <w:b/>
        </w:rPr>
        <w:t xml:space="preserve">Correlation IDs: </w:t>
      </w:r>
      <w:r>
        <w:t>turn_id and provider_error_code</w:t>
        <w:br/>
      </w:r>
      <w:r>
        <w:rPr>
          <w:b/>
        </w:rPr>
        <w:t xml:space="preserve">Metrics/Evidence: </w:t>
      </w:r>
      <w:r>
        <w:t>provider_error_fatal and close_reason</w:t>
        <w:br/>
      </w:r>
      <w:r>
        <w:rPr>
          <w:b/>
        </w:rPr>
        <w:t xml:space="preserve">Failure Behavior: </w:t>
      </w:r>
      <w:r>
        <w:t>No retry for fatal, auth, quota, or invalid params</w:t>
        <w:br/>
      </w:r>
      <w:r>
        <w:rPr>
          <w:b/>
        </w:rPr>
        <w:t xml:space="preserve">Contract/Rules: </w:t>
      </w:r>
      <w:r>
        <w:t>turn_error is terminal and is never followed by audio_end.</w:t>
      </w:r>
    </w:p>
    <w:p>
      <w:pPr>
        <w:pStyle w:val="Heading3"/>
      </w:pPr>
      <w:r>
        <w:t>F5: NMT or TTS failure</w:t>
      </w:r>
    </w:p>
    <w:p>
      <w:r>
        <w:rPr>
          <w:b/>
        </w:rPr>
        <w:t xml:space="preserve">Owner: </w:t>
      </w:r>
      <w:r>
        <w:t>Pipeline and writer</w:t>
        <w:br/>
      </w:r>
      <w:r>
        <w:rPr>
          <w:b/>
        </w:rPr>
        <w:t xml:space="preserve">Input: </w:t>
      </w:r>
      <w:r>
        <w:t>Translation or synthesis error</w:t>
        <w:br/>
      </w:r>
      <w:r>
        <w:rPr>
          <w:b/>
        </w:rPr>
        <w:t xml:space="preserve">Output: </w:t>
      </w:r>
      <w:r>
        <w:t>Correlated turn_error</w:t>
        <w:br/>
      </w:r>
      <w:r>
        <w:rPr>
          <w:b/>
        </w:rPr>
        <w:t xml:space="preserve">State Transitions: </w:t>
      </w:r>
      <w:r>
        <w:t>SYNTHESIZING to ERROR</w:t>
        <w:br/>
      </w:r>
      <w:r>
        <w:rPr>
          <w:b/>
        </w:rPr>
        <w:t xml:space="preserve">Correlation IDs: </w:t>
      </w:r>
      <w:r>
        <w:t>turn_id</w:t>
        <w:br/>
      </w:r>
      <w:r>
        <w:rPr>
          <w:b/>
        </w:rPr>
        <w:t xml:space="preserve">Metrics/Evidence: </w:t>
      </w:r>
      <w:r>
        <w:t>nmt_error, tts_error, turn_error</w:t>
        <w:br/>
      </w:r>
      <w:r>
        <w:rPr>
          <w:b/>
        </w:rPr>
        <w:t xml:space="preserve">Failure Behavior: </w:t>
      </w:r>
      <w:r>
        <w:t>Clear only matching output player generation</w:t>
        <w:br/>
      </w:r>
      <w:r>
        <w:rPr>
          <w:b/>
        </w:rPr>
        <w:t xml:space="preserve">Contract/Rules: </w:t>
      </w:r>
      <w:r>
        <w:t>Release server turn lock and keep next turn recoverable.</w:t>
      </w:r>
    </w:p>
    <w:p>
      <w:pPr>
        <w:pStyle w:val="Heading3"/>
      </w:pPr>
      <w:r>
        <w:t>F6: Playback decode failure</w:t>
      </w:r>
    </w:p>
    <w:p>
      <w:r>
        <w:rPr>
          <w:b/>
        </w:rPr>
        <w:t xml:space="preserve">Owner: </w:t>
      </w:r>
      <w:r>
        <w:t>player.js and app.js</w:t>
        <w:br/>
      </w:r>
      <w:r>
        <w:rPr>
          <w:b/>
        </w:rPr>
        <w:t xml:space="preserve">Input: </w:t>
      </w:r>
      <w:r>
        <w:t>Invalid or stale audio chunk</w:t>
        <w:br/>
      </w:r>
      <w:r>
        <w:rPr>
          <w:b/>
        </w:rPr>
        <w:t xml:space="preserve">Output: </w:t>
      </w:r>
      <w:r>
        <w:t>Recoverable UI error</w:t>
        <w:br/>
      </w:r>
      <w:r>
        <w:rPr>
          <w:b/>
        </w:rPr>
        <w:t xml:space="preserve">State Transitions: </w:t>
      </w:r>
      <w:r>
        <w:t>PLAYING to ERROR</w:t>
        <w:br/>
      </w:r>
      <w:r>
        <w:rPr>
          <w:b/>
        </w:rPr>
        <w:t xml:space="preserve">Correlation IDs: </w:t>
      </w:r>
      <w:r>
        <w:t>turn_id and playback_generation</w:t>
        <w:br/>
      </w:r>
      <w:r>
        <w:rPr>
          <w:b/>
        </w:rPr>
        <w:t xml:space="preserve">Metrics/Evidence: </w:t>
      </w:r>
      <w:r>
        <w:t>decode_error and stale_event_ignored</w:t>
        <w:br/>
      </w:r>
      <w:r>
        <w:rPr>
          <w:b/>
        </w:rPr>
        <w:t xml:space="preserve">Failure Behavior: </w:t>
      </w:r>
      <w:r>
        <w:t>Clear player and stop active recorder</w:t>
        <w:br/>
      </w:r>
      <w:r>
        <w:rPr>
          <w:b/>
        </w:rPr>
        <w:t xml:space="preserve">Contract/Rules: </w:t>
      </w:r>
      <w:r>
        <w:t>A provider result is not counted as browser audio success without decode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